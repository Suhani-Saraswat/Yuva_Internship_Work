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WEEK 3 INTERNSHIP TASK REPORT</w:t>
      </w:r>
    </w:p>
    <w:p>
      <w:r>
        <w:rPr>
          <w:b/>
          <w:sz w:val="26"/>
        </w:rPr>
        <w:t>Integrating JavaScript for Interactive User Experience</w:t>
      </w:r>
    </w:p>
    <w:p>
      <w:r>
        <w:rPr>
          <w:b/>
          <w:sz w:val="24"/>
        </w:rPr>
        <w:t>1. Project Overview</w:t>
      </w:r>
    </w:p>
    <w:p>
      <w:pPr>
        <w:spacing w:after="80"/>
      </w:pPr>
      <w:r>
        <w:t>For Week 3, I developed an interactive Task Manager website using HTML5, CSS3, and JavaScript. The main objective of the task was to transform a static webpage into a dynamic user experience by adding JavaScript-based interaction and DOM manipulation. The project demonstrates how JavaScript can be integrated with HTML and CSS to handle user actions, update webpage content dynamically, validate input, and maintain application state. The website provides a clean interface where users can create, manage, filter, and remove daily tasks.</w:t>
      </w:r>
    </w:p>
    <w:p>
      <w:r>
        <w:rPr>
          <w:b/>
          <w:sz w:val="24"/>
        </w:rPr>
        <w:t>2. Design and Layout Decisions</w:t>
      </w:r>
    </w:p>
    <w:p>
      <w:pPr>
        <w:spacing w:after="80"/>
      </w:pPr>
      <w:r>
        <w:t>The website uses a clean and professional layout with a centered task-management card, clear typography, rounded controls, and a blue-based visual theme. The interface contains a task input form, filter buttons, task items, completion controls, delete buttons, and actions for clearing tasks. A dark mode control was also added to improve user experience. CSS Flexbox is used for the form, toolbar, and alignment requirements, while responsive CSS ensures that the interface remains usable on smaller screens.</w:t>
      </w:r>
    </w:p>
    <w:p>
      <w:r>
        <w:rPr>
          <w:b/>
          <w:sz w:val="24"/>
        </w:rPr>
        <w:t>3. JavaScript Implementation</w:t>
      </w:r>
    </w:p>
    <w:p>
      <w:pPr>
        <w:spacing w:after="80"/>
      </w:pPr>
      <w:r>
        <w:t>JavaScript is used to provide the main interactive functionality of the application. Event listeners are attached to the form, buttons, filters, checkboxes, and theme control. When a user adds a task, JavaScript validates the input and dynamically creates the corresponding task element in the DOM. Tasks can be marked as completed, deleted individually, filtered by status, or cleared in groups. The application also uses LocalStorage so that tasks remain available after refreshing the browser. Functions such as renderTasks(), saveTasks(), toggleTask(), and deleteTask() help keep the implementation organized and maintainable.</w:t>
      </w:r>
    </w:p>
    <w:p>
      <w:r>
        <w:rPr>
          <w:b/>
          <w:sz w:val="24"/>
        </w:rPr>
        <w:t>4. DOM Manipulation and Event Handling</w:t>
      </w:r>
    </w:p>
    <w:p>
      <w:pPr>
        <w:spacing w:after="80"/>
      </w:pPr>
      <w:r>
        <w:t>The project provides practical implementation of DOM manipulation and event handling. JavaScript reads user input, creates HTML elements, changes classes, updates text content, and removes elements when required. The submit event is used to process new tasks, click events control filtering and clearing actions, and change events handle task completion. Conditional rendering is used to display an appropriate empty-state message when there are no visible tasks.</w:t>
      </w:r>
    </w:p>
    <w:p>
      <w:r>
        <w:rPr>
          <w:b/>
          <w:sz w:val="24"/>
        </w:rPr>
        <w:t>5. Challenges and Solutions</w:t>
      </w:r>
    </w:p>
    <w:p>
      <w:pPr>
        <w:spacing w:after="80"/>
      </w:pPr>
      <w:r>
        <w:t>One of the main challenges was keeping the task list synchronized with the webpage after every user action. This was addressed by maintaining tasks in a JavaScript array and calling a common rendering function whenever the data changes. Another challenge was preventing invalid or duplicate task entries. Input trimming, empty-value validation, and duplicate checking were implemented before adding a new task. LocalStorage synchronization was also handled through a dedicated save function so that the current state remains consistent.</w:t>
      </w:r>
    </w:p>
    <w:p>
      <w:r>
        <w:rPr>
          <w:b/>
          <w:sz w:val="24"/>
        </w:rPr>
        <w:t>6. Testing Strategy</w:t>
      </w:r>
    </w:p>
    <w:p>
      <w:pPr>
        <w:spacing w:after="80"/>
      </w:pPr>
      <w:r>
        <w:t>The application was designed to be tested by adding valid and invalid tasks, attempting duplicate entries, completing and deleting tasks, switching between filters, clearing completed tasks, clearing all tasks, refreshing the browser, and switching between light and dark modes. Responsive behavior should also be checked at desktop, tablet, and mobile viewport widths to ensure that inputs, buttons, task items, and navigation remain usable without horizontal overflow.</w:t>
      </w:r>
    </w:p>
    <w:p>
      <w:r>
        <w:rPr>
          <w:b/>
          <w:sz w:val="24"/>
        </w:rPr>
        <w:t>7. Technologies Used</w:t>
      </w:r>
    </w:p>
    <w:p>
      <w:pPr>
        <w:spacing w:after="80"/>
      </w:pPr>
      <w:r>
        <w:t>• HTML5</w:t>
      </w:r>
    </w:p>
    <w:p>
      <w:pPr>
        <w:spacing w:after="80"/>
      </w:pPr>
      <w:r>
        <w:t>• CSS3</w:t>
      </w:r>
    </w:p>
    <w:p>
      <w:pPr>
        <w:spacing w:after="80"/>
      </w:pPr>
      <w:r>
        <w:t>• JavaScript</w:t>
      </w:r>
    </w:p>
    <w:p>
      <w:pPr>
        <w:spacing w:after="80"/>
      </w:pPr>
      <w:r>
        <w:t>• DOM Manipulation</w:t>
      </w:r>
    </w:p>
    <w:p>
      <w:pPr>
        <w:spacing w:after="80"/>
      </w:pPr>
      <w:r>
        <w:t>• JavaScript Event Handling</w:t>
      </w:r>
    </w:p>
    <w:p>
      <w:pPr>
        <w:spacing w:after="80"/>
      </w:pPr>
      <w:r>
        <w:t>• LocalStorage</w:t>
      </w:r>
    </w:p>
    <w:p>
      <w:pPr>
        <w:spacing w:after="80"/>
      </w:pPr>
      <w:r>
        <w:t>• CSS Flexbox</w:t>
      </w:r>
    </w:p>
    <w:p>
      <w:pPr>
        <w:spacing w:after="80"/>
      </w:pPr>
      <w:r>
        <w:t>• Responsive CSS</w:t>
      </w:r>
    </w:p>
    <w:p>
      <w:r>
        <w:rPr>
          <w:b/>
          <w:sz w:val="24"/>
        </w:rPr>
        <w:t>8. Description for Report Submission</w:t>
      </w:r>
    </w:p>
    <w:p>
      <w:pPr>
        <w:spacing w:after="80"/>
      </w:pPr>
      <w:r>
        <w:t>This project was developed as part of the Week 3 internship task, with the objective of integrating JavaScript into a webpage to create an interactive user experience. The project is an Interactive Task Manager developed using HTML5, CSS3, and vanilla JavaScript. It allows users to add tasks, validate input, prevent duplicate entries, mark tasks as completed, delete individual tasks, and filter tasks according to their status. JavaScript event listeners and DOM manipulation are used to update the interface dynamically without reloading the page. LocalStorage is implemented to preserve task data after a browser refresh. The interface also includes Clear Completed, Clear All, confirmation before deleting all tasks, and a Dark Mode feature. The project separates HTML structure, CSS presentation, and JavaScript behavior into different files, making the code easier to maintain and extend. Responsive CSS was included to keep the application usable across desktop, tablet, and mobile screen sizes. The main challenges involved managing application state, synchronizing the DOM with the task array, validating user input, and maintaining LocalStorage. These were addressed through reusable JavaScript functions and organized event handling. Overall, the project demonstrates practical understanding of JavaScript programming, DOM APIs, event-driven interaction, form validation, LocalStorage, and frontend UI development.</w:t>
      </w:r>
    </w:p>
    <w:p>
      <w:r>
        <w:rPr>
          <w:b/>
          <w:sz w:val="24"/>
        </w:rPr>
        <w:t>9. Conclusion</w:t>
      </w:r>
    </w:p>
    <w:p>
      <w:pPr>
        <w:spacing w:after="80"/>
      </w:pPr>
      <w:r>
        <w:t>This project demonstrates the practical integration of JavaScript with HTML and CSS to build an interactive webpage. The final application uses DOM manipulation, event handling, validation, LocalStorage, responsive styling, and dynamic rendering to provide a useful task-management experience. The implementation provides a strong foundation for developing more advanced JavaScript-based frontend applications and demonstrates the interactive web-development skills expected in the Week 3 internship task.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